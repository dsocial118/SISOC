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557" w:rsidRDefault="00674FF9">
      <w:pPr>
        <w:spacing w:after="280"/>
      </w:pPr>
      <w:r>
        <w:rPr>
          <w:b/>
          <w:sz w:val="22"/>
        </w:rPr>
        <w:t>I - PROGRAMA ALIMENTAR - REPORTE DE GESTIÓN SOCIAL - VALIDACIÓN DE PRESTACIONES</w:t>
      </w:r>
    </w:p>
    <w:p w:rsidR="00791557" w:rsidRDefault="00674FF9">
      <w:pPr>
        <w:spacing w:after="160"/>
      </w:pPr>
      <w:r>
        <w:rPr>
          <w:b/>
        </w:rPr>
        <w:t>NOMBRE DEL ESPACIO:</w:t>
      </w:r>
    </w:p>
    <w:p w:rsidR="00791557" w:rsidRDefault="00674FF9">
      <w:pPr>
        <w:spacing w:after="160"/>
      </w:pPr>
      <w:r>
        <w:rPr>
          <w:b/>
        </w:rPr>
        <w:t>DIRECCIÓN:</w:t>
      </w:r>
    </w:p>
    <w:p w:rsidR="00791557" w:rsidRDefault="00674FF9">
      <w:pPr>
        <w:spacing w:after="160"/>
      </w:pPr>
      <w:r>
        <w:rPr>
          <w:b/>
        </w:rPr>
        <w:t>LOCALIDAD:</w:t>
      </w:r>
    </w:p>
    <w:p w:rsidR="00791557" w:rsidRDefault="00674FF9">
      <w:pPr>
        <w:spacing w:after="160"/>
      </w:pPr>
      <w:r>
        <w:rPr>
          <w:b/>
        </w:rPr>
        <w:t>PROVINCIA:</w:t>
      </w:r>
    </w:p>
    <w:p w:rsidR="00791557" w:rsidRDefault="00674FF9">
      <w:pPr>
        <w:spacing w:after="160"/>
      </w:pPr>
      <w:r>
        <w:rPr>
          <w:b/>
        </w:rPr>
        <w:t>MES:</w:t>
      </w:r>
    </w:p>
    <w:p w:rsidR="00791557" w:rsidRDefault="00674FF9">
      <w:pPr>
        <w:spacing w:after="160"/>
      </w:pPr>
      <w:r>
        <w:rPr>
          <w:b/>
        </w:rPr>
        <w:t>AÑO:</w:t>
      </w:r>
    </w:p>
    <w:p w:rsidR="00791557" w:rsidRDefault="0079155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82"/>
        <w:gridCol w:w="624"/>
        <w:gridCol w:w="832"/>
        <w:gridCol w:w="649"/>
        <w:gridCol w:w="682"/>
        <w:gridCol w:w="682"/>
        <w:gridCol w:w="790"/>
        <w:gridCol w:w="964"/>
      </w:tblGrid>
      <w:tr w:rsidR="00791557">
        <w:trPr>
          <w:jc w:val="center"/>
        </w:trPr>
        <w:tc>
          <w:tcPr>
            <w:tcW w:w="181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PRESTACIÓN</w:t>
            </w:r>
          </w:p>
        </w:tc>
        <w:tc>
          <w:tcPr>
            <w:tcW w:w="4054" w:type="dxa"/>
            <w:gridSpan w:val="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CANTIDAD DE PRESTACIONES POR DIA (en números)</w:t>
            </w:r>
          </w:p>
        </w:tc>
        <w:tc>
          <w:tcPr>
            <w:tcW w:w="96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Total</w:t>
            </w:r>
            <w:r>
              <w:rPr>
                <w:b/>
                <w:sz w:val="18"/>
              </w:rPr>
              <w:br/>
              <w:t>Semanal</w:t>
            </w:r>
          </w:p>
        </w:tc>
      </w:tr>
      <w:tr w:rsidR="00791557">
        <w:trPr>
          <w:jc w:val="center"/>
        </w:trPr>
        <w:tc>
          <w:tcPr>
            <w:tcW w:w="181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Lunes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Martes</w:t>
            </w: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Miércoles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Jueves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Viernes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Sábado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5"/>
              </w:rPr>
              <w:t>Domingo</w:t>
            </w:r>
          </w:p>
        </w:tc>
        <w:tc>
          <w:tcPr>
            <w:tcW w:w="96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DESAYUNO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ALMUERZO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MERIENDA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CENA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5868" w:type="dxa"/>
            <w:gridSpan w:val="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674FF9">
            <w:r>
              <w:rPr>
                <w:b/>
                <w:sz w:val="18"/>
              </w:rPr>
              <w:t>TOTAL DE PRESTACIONES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791557"/>
        </w:tc>
      </w:tr>
    </w:tbl>
    <w:p w:rsidR="00791557" w:rsidRDefault="00674FF9">
      <w:pPr>
        <w:spacing w:before="280" w:after="160"/>
      </w:pPr>
      <w:r>
        <w:t>Se deja constancia que se validan las prestaciones consignadas precedentemente, las cuales fueron dadas, y bajo carácter de DECLARACIÓN JURADA.</w:t>
      </w:r>
    </w:p>
    <w:p w:rsidR="00791557" w:rsidRDefault="00674FF9">
      <w:pPr>
        <w:spacing w:before="280" w:after="120"/>
      </w:pPr>
      <w:r>
        <w:t xml:space="preserve">Se </w:t>
      </w:r>
      <w:r>
        <w:t>deja constancia que los datos consignados precedentemente han sido integrados al SISTEMA SISOC por el Usuario habilitado consignado a continuación, y bajo carácter de DECLARACIÓN JURADA.</w:t>
      </w:r>
    </w:p>
    <w:p w:rsidR="00791557" w:rsidRDefault="00674FF9">
      <w:pPr>
        <w:spacing w:after="160"/>
      </w:pP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autorizado</w:t>
      </w:r>
      <w:proofErr w:type="spellEnd"/>
      <w:r>
        <w:rPr>
          <w:b/>
        </w:rPr>
        <w:t>:</w:t>
      </w:r>
    </w:p>
    <w:p w:rsidR="00791557" w:rsidRDefault="00674FF9">
      <w:pPr>
        <w:spacing w:after="160"/>
      </w:pPr>
      <w:r>
        <w:rPr>
          <w:b/>
        </w:rPr>
        <w:t>Apellido y nombre:</w:t>
      </w:r>
    </w:p>
    <w:p w:rsidR="00791557" w:rsidRDefault="00674FF9">
      <w:pPr>
        <w:spacing w:after="160"/>
      </w:pPr>
      <w:r>
        <w:rPr>
          <w:b/>
        </w:rPr>
        <w:t>DNI:</w:t>
      </w:r>
    </w:p>
    <w:p w:rsidR="00791557" w:rsidRDefault="00791557">
      <w:bookmarkStart w:id="0" w:name="_GoBack"/>
      <w:bookmarkEnd w:id="0"/>
    </w:p>
    <w:sectPr w:rsidR="0079155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FF9"/>
    <w:rsid w:val="007915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7625E"/>
  <w14:defaultImageDpi w14:val="300"/>
  <w15:docId w15:val="{6A5CE681-6768-46D3-9622-2445928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E563DA-36E8-4E0F-B459-FA483DB94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2026-08-10T14:20:00Z</dcterms:created>
  <dcterms:modified xsi:type="dcterms:W3CDTF">2026-08-10T14:20:00Z</dcterms:modified>
  <cp:category/>
</cp:coreProperties>
</file>